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604E2" w14:textId="77777777" w:rsidR="00C46041" w:rsidRDefault="00000000">
      <w:pPr>
        <w:spacing w:after="240" w:line="264" w:lineRule="auto"/>
        <w:rPr>
          <w:lang w:eastAsia="ja-JP"/>
        </w:rPr>
      </w:pPr>
      <w:r>
        <w:rPr>
          <w:rFonts w:ascii="Yu Gothic" w:hAnsi="Yu Gothic"/>
          <w:b/>
          <w:color w:val="000000"/>
          <w:sz w:val="28"/>
          <w:lang w:eastAsia="ja-JP"/>
        </w:rPr>
        <w:t>自主トレ指導書作成アプリ『トレさく』の開発と使用感の予備的評価</w:t>
      </w:r>
    </w:p>
    <w:p w14:paraId="68F61037" w14:textId="77777777" w:rsidR="00C46041" w:rsidRDefault="00000000">
      <w:pPr>
        <w:spacing w:after="240" w:line="264" w:lineRule="auto"/>
        <w:rPr>
          <w:lang w:eastAsia="ja-JP"/>
        </w:rPr>
      </w:pPr>
      <w:r>
        <w:t>文字数：全角換算 約595.0字</w:t>
      </w:r>
    </w:p>
    <w:p w14:paraId="42D8FE13" w14:textId="196BD44E" w:rsidR="00C46041" w:rsidRDefault="00000000">
      <w:pPr>
        <w:spacing w:after="120" w:line="264" w:lineRule="auto"/>
        <w:rPr>
          <w:lang w:eastAsia="ja-JP"/>
        </w:rPr>
      </w:pPr>
      <w:r>
        <w:t>【目的】自主トレ指導書（以下指導書）は運動内容の共有に有用である一方、作成時間、図解、個別調整に課題が指摘される。本研究では、筆頭演者が開発した自主トレ指導書作成アプリ『トレさく』の使用感を予備的に評価した。</w:t>
        <w:br/>
        <w:br/>
        <w:t>【方法】2026年5月18日・22日の院内勉強会に参加したPT/OT/ST21名を対象とし、アンケート回収率は100%であった。開始時アンケートで現状の指導書作成方法と課題感を調査した後、アプリの説明と使用方法のレクチャーを行い、各自で指導書を1件作成する演習を実施した。演習後アンケートで使用感と今後の使用意向を調査した。各5段階で評価し、4以上を課題感・肯定回答とした。</w:t>
        <w:br/>
        <w:br/>
        <w:t>【結果】開始時アンケートではOffice系ソフト作成が52.4%で最多で、既存方法の課題感5項目は評定平均3.71以上であった。特に図解の質や見やすさに90.5%、作成時間と個別調整に各81.0%が課題感を示した。演習後アンケートでは、トレさくで作成した指導書の図解の見やすさ85.7%、作成時間短縮100%、個別調整95.2%が肯定回答であった。今後の使用意向も全員が肯定的であった。</w:t>
        <w:br/>
        <w:br/>
        <w:t>【考察】本アプリは、既存手段で課題となりやすい図解・作成時間・個別調整の負担を軽減し、短時間で患者に合わせた指導書を作成できる可能性が示唆された。作成負担やスタッフ間の作成技術差を軽減し、見やすく個別性のある資料を安定して提供することで、患者の理解と継続を支援することにつながると考える。</w:t>
      </w:r>
    </w:p>
    <w:sectPr w:rsidR="00C46041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297183">
    <w:abstractNumId w:val="8"/>
  </w:num>
  <w:num w:numId="2" w16cid:durableId="1077362094">
    <w:abstractNumId w:val="6"/>
  </w:num>
  <w:num w:numId="3" w16cid:durableId="316880456">
    <w:abstractNumId w:val="5"/>
  </w:num>
  <w:num w:numId="4" w16cid:durableId="1937443664">
    <w:abstractNumId w:val="4"/>
  </w:num>
  <w:num w:numId="5" w16cid:durableId="1897662490">
    <w:abstractNumId w:val="7"/>
  </w:num>
  <w:num w:numId="6" w16cid:durableId="2060543162">
    <w:abstractNumId w:val="3"/>
  </w:num>
  <w:num w:numId="7" w16cid:durableId="874930869">
    <w:abstractNumId w:val="2"/>
  </w:num>
  <w:num w:numId="8" w16cid:durableId="1237210031">
    <w:abstractNumId w:val="1"/>
  </w:num>
  <w:num w:numId="9" w16cid:durableId="79051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008"/>
    <w:rsid w:val="004C57FC"/>
    <w:rsid w:val="005723F0"/>
    <w:rsid w:val="00A70BCC"/>
    <w:rsid w:val="00AA1D8D"/>
    <w:rsid w:val="00B47730"/>
    <w:rsid w:val="00C46041"/>
    <w:rsid w:val="00CB0664"/>
    <w:rsid w:val="00E97F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724DEEC"/>
  <w14:defaultImageDpi w14:val="300"/>
  <w15:docId w15:val="{AB459C20-3B7E-6B40-8F6D-BAD5581B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Yu Gothic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自主トレ指導書作成アプリ『トレさく』の開発と使用感の予備的評価</vt:lpstr>
      <vt:lpstr/>
    </vt:vector>
  </TitlesOfParts>
  <Manager/>
  <Company/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自主トレ指導書作成アプリ『トレさく』の開発と使用感の予備的評価</dc:title>
  <dc:subject>リハビリテーション・ケア合同研究大会 高知 2026 抄録</dc:subject>
  <dc:creator>python-docx</dc:creator>
  <cp:keywords/>
  <dc:description>generated by python-docx</dc:description>
  <cp:lastModifiedBy>竜成 佐藤</cp:lastModifiedBy>
  <cp:revision>3</cp:revision>
  <dcterms:created xsi:type="dcterms:W3CDTF">2013-12-23T23:15:00Z</dcterms:created>
  <dcterms:modified xsi:type="dcterms:W3CDTF">2026-05-28T08:59:00Z</dcterms:modified>
  <cp:category/>
</cp:coreProperties>
</file>